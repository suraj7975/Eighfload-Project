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priya.sharma@gmail.com | +91 98765 43210 | linkedin.com/in/priyasharma | github.com/priyasharma</w:t>
      </w:r>
    </w:p>
    <w:p>
      <w:r>
        <w:t>Senior Backend Engineer with a focus on distributed systems.</w:t>
      </w:r>
    </w:p>
    <w:p>
      <w:r>
        <w:t>Experience</w:t>
      </w:r>
    </w:p>
    <w:p>
      <w:r>
        <w:t>Acme Corp - Senior Backend Engineer (2022 - Present)</w:t>
      </w:r>
    </w:p>
    <w:p>
      <w:r>
        <w:t>Beta Labs - Backend Engineer (2019 - 2022)</w:t>
      </w:r>
    </w:p>
    <w:p>
      <w:r>
        <w:t>Skills</w:t>
      </w:r>
    </w:p>
    <w:p>
      <w:r>
        <w:t>Python, AWS, Kubernetes, Docker, REST APIs</w:t>
      </w:r>
    </w:p>
    <w:p>
      <w:r>
        <w:t>Education</w:t>
      </w:r>
    </w:p>
    <w:p>
      <w:r>
        <w:t>B.Tech Computer Science, IIT Bombay,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